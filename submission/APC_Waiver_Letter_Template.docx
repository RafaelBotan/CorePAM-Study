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color w:val="C00000"/>
        </w:rPr>
        <w:t>[ INSTITUTION LETTERHEAD — official paper with logo, address, phone, email ]</w:t>
      </w:r>
    </w:p>
    <w:p/>
    <w:p>
      <w:r>
        <w:t xml:space="preserve">Date: </w:t>
      </w:r>
      <w:r>
        <w:rPr>
          <w:b/>
          <w:color w:val="C00000"/>
        </w:rPr>
        <w:t>[DD Month YYYY]</w:t>
      </w:r>
    </w:p>
    <w:p/>
    <w:p>
      <w:r>
        <w:rPr>
          <w:b w:val="0"/>
        </w:rPr>
        <w:t>To: APC Discount and Waiver Service</w:t>
      </w:r>
    </w:p>
    <w:p>
      <w:r>
        <w:rPr>
          <w:b w:val="0"/>
        </w:rPr>
        <w:t>Springer Nature</w:t>
      </w:r>
    </w:p>
    <w:p/>
    <w:p>
      <w:r>
        <w:rPr>
          <w:b/>
        </w:rPr>
        <w:t>Re: APC Discount/Waiver Request</w:t>
      </w:r>
    </w:p>
    <w:p>
      <w:r>
        <w:t xml:space="preserve">Ticket ID: </w:t>
      </w:r>
      <w:r>
        <w:t>48e80b4e-1115-4c71-b38f-cfd034859b43</w:t>
      </w:r>
    </w:p>
    <w:p>
      <w:r>
        <w:rPr>
          <w:b w:val="0"/>
        </w:rPr>
        <w:t>Manuscript: "Corepam: a 24-gene PAM50-derived expression score with cross-platform external validation for breast cancer prognosis"</w:t>
      </w:r>
    </w:p>
    <w:p>
      <w:r>
        <w:rPr>
          <w:b w:val="0"/>
        </w:rPr>
        <w:t>DOI: 10.1186/s13058-026-02298-5</w:t>
      </w:r>
    </w:p>
    <w:p>
      <w:r>
        <w:rPr>
          <w:b w:val="0"/>
        </w:rPr>
        <w:t>Journal: Breast Cancer Research</w:t>
      </w:r>
    </w:p>
    <w:p>
      <w:r>
        <w:rPr>
          <w:b w:val="0"/>
        </w:rPr>
        <w:t>Corresponding author: Dr. Rafael de Negreiros Botan</w:t>
      </w:r>
    </w:p>
    <w:p/>
    <w:p>
      <w:r>
        <w:rPr>
          <w:b w:val="0"/>
        </w:rPr>
        <w:t>To Whom It May Concern,</w:t>
      </w:r>
    </w:p>
    <w:p/>
    <w:p>
      <w:r>
        <w:t xml:space="preserve">I am writing in my capacity as </w:t>
      </w:r>
      <w:r>
        <w:rPr>
          <w:b/>
          <w:color w:val="C00000"/>
        </w:rPr>
        <w:t>[POSITION — e.g., Head of the Department of __________ / Head of the Postgraduate Program in __________ / Head of Finance]</w:t>
      </w:r>
      <w:r>
        <w:t xml:space="preserve"> at </w:t>
      </w:r>
      <w:r>
        <w:rPr>
          <w:b/>
          <w:color w:val="C00000"/>
        </w:rPr>
        <w:t>[INSTITUTION NAME]</w:t>
      </w:r>
      <w:r>
        <w:t>, to formally confirm the funding status of Dr. Rafael de Negreiros Botan in relation to the above-referenced manuscript.</w:t>
      </w:r>
    </w:p>
    <w:p>
      <w:r>
        <w:rPr>
          <w:b w:val="0"/>
        </w:rPr>
        <w:t>I hereby certify that:</w:t>
      </w:r>
    </w:p>
    <w:p>
      <w:pPr>
        <w:ind w:left="425" w:hanging="425"/>
      </w:pPr>
      <w:r>
        <w:t xml:space="preserve">1. </w:t>
      </w:r>
      <w:r>
        <w:t xml:space="preserve">Dr. Rafael de Negreiros Botan is currently affiliated with </w:t>
      </w:r>
      <w:r>
        <w:rPr>
          <w:b/>
          <w:color w:val="C00000"/>
        </w:rPr>
        <w:t>[INSTITUTION NAME / DEPARTMENT / POSTGRADUATE PROGRAM]</w:t>
      </w:r>
      <w:r>
        <w:t xml:space="preserve"> as </w:t>
      </w:r>
      <w:r>
        <w:rPr>
          <w:b/>
          <w:color w:val="C00000"/>
        </w:rPr>
        <w:t>[ROLE — e.g., doctoral candidate / physician / postgraduate student]</w:t>
      </w:r>
      <w:r>
        <w:t>.</w:t>
      </w:r>
    </w:p>
    <w:p>
      <w:pPr>
        <w:ind w:left="425" w:hanging="425"/>
      </w:pPr>
      <w:r>
        <w:t xml:space="preserve">2. </w:t>
      </w:r>
      <w:r>
        <w:t>The research presented in the manuscript "Corepam: a 24-gene PAM50-derived expression score with cross-platform external validation for breast cancer prognosis" was conducted without any external research grant, institutional research funding, industry sponsorship, or dedicated publication budget.</w:t>
      </w:r>
    </w:p>
    <w:p>
      <w:pPr>
        <w:ind w:left="425" w:hanging="425"/>
      </w:pPr>
      <w:r>
        <w:t xml:space="preserve">3. </w:t>
      </w:r>
      <w:r>
        <w:t>Neither Dr. Botan nor this institution has any allocated funds — departmental, programmatic, or grant-based — available to cover article processing charges (APCs) for this manuscript.</w:t>
      </w:r>
    </w:p>
    <w:p>
      <w:pPr>
        <w:ind w:left="425" w:hanging="425"/>
      </w:pPr>
      <w:r>
        <w:t xml:space="preserve">4. </w:t>
      </w:r>
      <w:r>
        <w:t>No open-access publication fund, library agreement, or transformative/read-and-publish agreement covering this journal is available to the author through this institution.</w:t>
      </w:r>
    </w:p>
    <w:p>
      <w:pPr>
        <w:ind w:left="425" w:hanging="425"/>
      </w:pPr>
      <w:r>
        <w:t xml:space="preserve">5. </w:t>
      </w:r>
      <w:r>
        <w:t>I am not an author or co-author of the manuscript referenced above, and I have no conflict of interest in providing this statement.</w:t>
      </w:r>
    </w:p>
    <w:p/>
    <w:p>
      <w:r>
        <w:rPr>
          <w:b w:val="0"/>
        </w:rPr>
        <w:t>Given the absence of any source of funding to cover the APC, I respectfully support Dr. Botan's request for an additional discount or full waiver, so that this accepted manuscript on breast cancer — a topic of significant clinical and public-health relevance — can be made openly accessible.</w:t>
      </w:r>
    </w:p>
    <w:p/>
    <w:p>
      <w:r>
        <w:rPr>
          <w:b w:val="0"/>
        </w:rPr>
        <w:t>Should you require any additional information or verification, please do not hesitate to contact me at the details below.</w:t>
      </w:r>
    </w:p>
    <w:p/>
    <w:p>
      <w:r>
        <w:rPr>
          <w:b w:val="0"/>
        </w:rPr>
        <w:t>Sincerely,</w:t>
      </w:r>
    </w:p>
    <w:p/>
    <w:p/>
    <w:p>
      <w:r>
        <w:rPr>
          <w:b w:val="0"/>
        </w:rPr>
        <w:t>_______________________________________</w:t>
      </w:r>
    </w:p>
    <w:p>
      <w:r>
        <w:rPr>
          <w:b/>
          <w:color w:val="C00000"/>
        </w:rPr>
        <w:t>[FULL NAME OF SIGNATORY]</w:t>
      </w:r>
    </w:p>
    <w:p>
      <w:r>
        <w:rPr>
          <w:b/>
          <w:color w:val="C00000"/>
        </w:rPr>
        <w:t>[POSITION/TITLE — e.g., Head of the Department of ____ / Coordinator of the Postgraduate Program in ____ / Head of Finance]</w:t>
      </w:r>
    </w:p>
    <w:p>
      <w:r>
        <w:rPr>
          <w:b/>
          <w:color w:val="C00000"/>
        </w:rPr>
        <w:t>[INSTITUTION NAME]</w:t>
      </w:r>
    </w:p>
    <w:p>
      <w:r>
        <w:t xml:space="preserve">Email: </w:t>
      </w:r>
      <w:r>
        <w:rPr>
          <w:b/>
          <w:color w:val="C00000"/>
        </w:rPr>
        <w:t>[INSTITUTIONAL EMAIL]</w:t>
      </w:r>
    </w:p>
    <w:p>
      <w:r>
        <w:t xml:space="preserve">Phone: </w:t>
      </w:r>
      <w:r>
        <w:rPr>
          <w:b/>
          <w:color w:val="C00000"/>
        </w:rPr>
        <w:t>[INSTITUTIONAL PHONE]</w:t>
      </w:r>
    </w:p>
    <w:p>
      <w:r>
        <w:rPr>
          <w:b/>
          <w:color w:val="C00000"/>
        </w:rPr>
        <w:t>[OFFICIAL STAMP, if applicable]</w:t>
      </w:r>
    </w:p>
    <w:p>
      <w:r>
        <w:br w:type="page"/>
      </w:r>
    </w:p>
    <w:p>
      <w:r>
        <w:rPr>
          <w:b/>
          <w:sz w:val="24"/>
        </w:rPr>
        <w:t>INSTRUCTIONS FOR USE (remove this page before submission)</w:t>
      </w:r>
    </w:p>
    <w:p/>
    <w:p>
      <w:r>
        <w:rPr>
          <w:b/>
        </w:rPr>
        <w:t>Placeholders to fill in (shown in bold red):</w:t>
      </w:r>
    </w:p>
    <w:p>
      <w:pPr>
        <w:pStyle w:val="ListBullet"/>
      </w:pPr>
      <w:r>
        <w:t>[INSTITUTION LETTERHEAD] — print on official letterhead paper (logo, address, contact).</w:t>
      </w:r>
    </w:p>
    <w:p>
      <w:pPr>
        <w:pStyle w:val="ListBullet"/>
      </w:pPr>
      <w:r>
        <w:t>[Date] — date of issuance.</w:t>
      </w:r>
    </w:p>
    <w:p>
      <w:pPr>
        <w:pStyle w:val="ListBullet"/>
      </w:pPr>
      <w:r>
        <w:t>[INSTITUTION NAME] — official name of the institution where the doctoral work is registered.</w:t>
      </w:r>
    </w:p>
    <w:p>
      <w:pPr>
        <w:pStyle w:val="ListBullet"/>
      </w:pPr>
      <w:r>
        <w:t>[POSITION] — role of the signatory (Head of Department, Postgraduate Program Coordinator, Head of Finance).</w:t>
      </w:r>
    </w:p>
    <w:p>
      <w:pPr>
        <w:pStyle w:val="ListBullet"/>
      </w:pPr>
      <w:r>
        <w:t>[DEPARTMENT / POSTGRADUATE PROGRAM] — department or program where Dr. Botan is enrolled.</w:t>
      </w:r>
    </w:p>
    <w:p>
      <w:pPr>
        <w:pStyle w:val="ListBullet"/>
      </w:pPr>
      <w:r>
        <w:t>[ROLE] — Dr. Botan's role: doctoral candidate, physician, postgraduate student.</w:t>
      </w:r>
    </w:p>
    <w:p>
      <w:pPr>
        <w:pStyle w:val="ListBullet"/>
      </w:pPr>
      <w:r>
        <w:t>[FULL NAME OF SIGNATORY] — full name of the person signing.</w:t>
      </w:r>
    </w:p>
    <w:p>
      <w:pPr>
        <w:pStyle w:val="ListBullet"/>
      </w:pPr>
      <w:r>
        <w:t>[INSTITUTIONAL EMAIL] / [INSTITUTIONAL PHONE] — official contact details of the signatory.</w:t>
      </w:r>
    </w:p>
    <w:p/>
    <w:p>
      <w:r>
        <w:rPr>
          <w:b/>
        </w:rPr>
        <w:t>Springer Nature requirements (must be respected):</w:t>
      </w:r>
    </w:p>
    <w:p>
      <w:pPr>
        <w:pStyle w:val="ListBullet"/>
      </w:pPr>
      <w:r>
        <w:t>Letter must be printed on official institutional letterhead ("headed paper").</w:t>
      </w:r>
    </w:p>
    <w:p>
      <w:pPr>
        <w:pStyle w:val="ListBullet"/>
      </w:pPr>
      <w:r>
        <w:t>Letter must be physically signed (not just typed). An official stamp is recommended.</w:t>
      </w:r>
    </w:p>
    <w:p>
      <w:pPr>
        <w:pStyle w:val="ListBullet"/>
      </w:pPr>
      <w:r>
        <w:t>The signatory must NOT be an author or co-author of the manuscript. The senior co-author (professor) cannot sign.</w:t>
      </w:r>
    </w:p>
    <w:p>
      <w:pPr>
        <w:pStyle w:val="ListBullet"/>
      </w:pPr>
      <w:r>
        <w:t>Suggested signatories: Head of Department, Coordinator of the Postgraduate Program, Dean, or Head of Finance.</w:t>
      </w:r>
    </w:p>
    <w:p>
      <w:pPr>
        <w:pStyle w:val="ListBullet"/>
      </w:pPr>
      <w:r>
        <w:t>Scan the signed letter (PDF) and upload it directly to the Springer ticket.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